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7D32"/>
        </w:rPr>
        <w:t>The Vine Solutions AI</w:t>
      </w:r>
    </w:p>
    <w:p>
      <w:r>
        <w:rPr>
          <w:b/>
          <w:sz w:val="32"/>
        </w:rPr>
        <w:t>Client Onboarding Checklist</w:t>
      </w:r>
    </w:p>
    <w:p>
      <w:r>
        <w:t>Client: ____________________     Type:  ☐ E-commerce   ☐ Service   ☐ Other</w:t>
      </w:r>
    </w:p>
    <w:p>
      <w:r>
        <w:t>Start date: ____________     Owner (TVS): ____________     Target go-live: ____________</w:t>
      </w:r>
    </w:p>
    <w:p>
      <w:r>
        <w:rPr>
          <w:i/>
        </w:rPr>
        <w:t>Focus order: 1) CRM (core) → 2) Website build (if scoped) → 3) Handover &amp; optimization. Check every box before advancing to the next phase.</w:t>
      </w:r>
    </w:p>
    <w:p>
      <w:pPr>
        <w:pStyle w:val="Heading1"/>
      </w:pPr>
      <w:r>
        <w:rPr>
          <w:color w:val="2E7D32"/>
        </w:rPr>
        <w:t>Phase 0 — Sales-to-Delivery Handover (Day 0)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Signed proposal / SOW on file (scope, price, timeline)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Deposit / first invoice paid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Scope confirmed: CRM only, or CRM + website build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Primary client contact + decision-maker identified (name, email, phone)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Kickoff call booked (calendar invite sent)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Shared drive / project folder created for this client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Onboarding form / intake questionnaire sent to client</w:t>
      </w:r>
    </w:p>
    <w:p>
      <w:pPr>
        <w:pStyle w:val="Heading1"/>
      </w:pPr>
      <w:r>
        <w:rPr>
          <w:color w:val="2E7D32"/>
        </w:rPr>
        <w:t>Phase 1 — Discovery &amp; Access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Business overview captured (what they sell, avg order value, monthly volume)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Sales process mapped (how a lead becomes a customer, current tools)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Team roster + roles (who needs CRM logins and at what permission level)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Current data source identified (spreadsheet, old CRM, Shopify export, etc.)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Access / credentials collected:</w:t>
      </w:r>
    </w:p>
    <w:p>
      <w:pPr>
        <w:spacing w:after="40"/>
        <w:ind w:left="720"/>
      </w:pPr>
      <w:r>
        <w:rPr>
          <w:sz w:val="24"/>
        </w:rPr>
        <w:t xml:space="preserve">☐  </w:t>
      </w:r>
      <w:r>
        <w:t>Email / domain provider</w:t>
      </w:r>
    </w:p>
    <w:p>
      <w:pPr>
        <w:spacing w:after="40"/>
        <w:ind w:left="720"/>
      </w:pPr>
      <w:r>
        <w:rPr>
          <w:sz w:val="24"/>
        </w:rPr>
        <w:t xml:space="preserve">☐  </w:t>
      </w:r>
      <w:r>
        <w:t>E-commerce platform (Shopify / WooCommerce / etc.)</w:t>
      </w:r>
    </w:p>
    <w:p>
      <w:pPr>
        <w:spacing w:after="40"/>
        <w:ind w:left="720"/>
      </w:pPr>
      <w:r>
        <w:rPr>
          <w:sz w:val="24"/>
        </w:rPr>
        <w:t xml:space="preserve">☐  </w:t>
      </w:r>
      <w:r>
        <w:t>Existing CRM export (CSV) if migrating</w:t>
      </w:r>
    </w:p>
    <w:p>
      <w:pPr>
        <w:spacing w:after="40"/>
        <w:ind w:left="720"/>
      </w:pPr>
      <w:r>
        <w:rPr>
          <w:sz w:val="24"/>
        </w:rPr>
        <w:t xml:space="preserve">☐  </w:t>
      </w:r>
      <w:r>
        <w:t>Website hosting / domain registrar (if doing website)</w:t>
      </w:r>
    </w:p>
    <w:p>
      <w:pPr>
        <w:spacing w:after="40"/>
        <w:ind w:left="720"/>
      </w:pPr>
      <w:r>
        <w:rPr>
          <w:sz w:val="24"/>
        </w:rPr>
        <w:t xml:space="preserve">☐  </w:t>
      </w:r>
      <w:r>
        <w:t>Social / ad accounts (if lead sources feed CRM)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Goals &amp; KPIs agreed (faster follow-up, pipeline visibility, cart-abandon recovery)</w:t>
      </w:r>
    </w:p>
    <w:p>
      <w:pPr>
        <w:pStyle w:val="Heading1"/>
      </w:pPr>
      <w:r>
        <w:rPr>
          <w:color w:val="2E7D32"/>
        </w:rPr>
        <w:t>Phase 2 — CRM Setup (CORE — main deliverable)</w:t>
      </w:r>
    </w:p>
    <w:p>
      <w:pPr>
        <w:pStyle w:val="Heading2"/>
      </w:pPr>
      <w:r>
        <w:t>2.1 Foundation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CRM workspace / instance provisioned for client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Company branding applied (logo, name, colors)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User accounts created + roles / permissions assigned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Two-factor / login security enabled</w:t>
      </w:r>
    </w:p>
    <w:p>
      <w:pPr>
        <w:pStyle w:val="Heading2"/>
      </w:pPr>
      <w:r>
        <w:t>2.2 Data Model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Contacts structure defined (name, email, phone, source, tags)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Companies / Accounts structure defined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Opportunities / Deals fields defined (value, close date, owner)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Custom fields added for the client’s needs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E-commerce fields added (ecommerce clients):</w:t>
      </w:r>
    </w:p>
    <w:p>
      <w:pPr>
        <w:spacing w:after="40"/>
        <w:ind w:left="720"/>
      </w:pPr>
      <w:r>
        <w:rPr>
          <w:sz w:val="24"/>
        </w:rPr>
        <w:t xml:space="preserve">☐  </w:t>
      </w:r>
      <w:r>
        <w:t>Sales channel (Direct / Shopify / Amazon / Marketplace / Social)</w:t>
      </w:r>
    </w:p>
    <w:p>
      <w:pPr>
        <w:spacing w:after="40"/>
        <w:ind w:left="720"/>
      </w:pPr>
      <w:r>
        <w:rPr>
          <w:sz w:val="24"/>
        </w:rPr>
        <w:t xml:space="preserve">☐  </w:t>
      </w:r>
      <w:r>
        <w:t>Order value / LTV</w:t>
      </w:r>
    </w:p>
    <w:p>
      <w:pPr>
        <w:spacing w:after="40"/>
        <w:ind w:left="720"/>
      </w:pPr>
      <w:r>
        <w:rPr>
          <w:sz w:val="24"/>
        </w:rPr>
        <w:t xml:space="preserve">☐  </w:t>
      </w:r>
      <w:r>
        <w:t>Product / SKU interest</w:t>
      </w:r>
    </w:p>
    <w:p>
      <w:pPr>
        <w:spacing w:after="40"/>
        <w:ind w:left="720"/>
      </w:pPr>
      <w:r>
        <w:rPr>
          <w:sz w:val="24"/>
        </w:rPr>
        <w:t xml:space="preserve">☐  </w:t>
      </w:r>
      <w:r>
        <w:t>Cart status (abandoned / purchased / repeat)</w:t>
      </w:r>
    </w:p>
    <w:p>
      <w:pPr>
        <w:pStyle w:val="Heading2"/>
      </w:pPr>
      <w:r>
        <w:t>2.3 Pipeline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Pipeline stages defined and named for the client’s process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E-commerce pipeline template applied (Lead → Engaged → Cart → Checkout → Won → Repeat)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Stage automation rules confirmed (what moves a deal forward)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"Lost" reasons list configured</w:t>
      </w:r>
    </w:p>
    <w:p>
      <w:pPr>
        <w:pStyle w:val="Heading2"/>
      </w:pPr>
      <w:r>
        <w:t>2.4 Data Migration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Existing contacts / deals imported and de-duplicated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Data validated (spot-check 10–20 records)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Tags / segments applied to imported records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Owners assigned to migrated records</w:t>
      </w:r>
    </w:p>
    <w:p>
      <w:pPr>
        <w:pStyle w:val="Heading2"/>
      </w:pPr>
      <w:r>
        <w:t>2.5 Automation &amp; Integrations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Email inbox connected (send / receive from CRM)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E-commerce platform connected (orders / customers sync in)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Lead-capture sources wired (website forms, ads, chat)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Automated follow-up sequences (welcome, abandoned cart, post-purchase)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Task / reminder rules for the sales team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Notifications tested (new lead, deal won, etc.)</w:t>
      </w:r>
    </w:p>
    <w:p>
      <w:pPr>
        <w:pStyle w:val="Heading2"/>
      </w:pPr>
      <w:r>
        <w:t>2.6 Reporting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Dashboard configured (pipeline value, deals by stage)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Revenue-by-sales-channel chart enabled (ecommerce clients)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Conversion / win-rate reporting set up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Activity reporting for team accountability</w:t>
      </w:r>
    </w:p>
    <w:p>
      <w:pPr>
        <w:pStyle w:val="Heading2"/>
      </w:pPr>
      <w:r>
        <w:t>2.7 CRM Testing &amp; Sign-off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End-to-end test: create lead → move through pipeline → close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Search, filter, and tags verified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Permissions tested per role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Automations fire correctly (test email / order)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Client walkthrough completed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Client sign-off on CRM ✅</w:t>
      </w:r>
    </w:p>
    <w:p>
      <w:pPr>
        <w:pStyle w:val="Heading1"/>
      </w:pPr>
      <w:r>
        <w:rPr>
          <w:color w:val="2E7D32"/>
        </w:rPr>
        <w:t>Phase 3 — Website Build (if scoped)</w:t>
      </w:r>
    </w:p>
    <w:p>
      <w:pPr>
        <w:pStyle w:val="Heading2"/>
      </w:pPr>
      <w:r>
        <w:t>3.1 Planning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Sitemap / page list agreed (Home, Shop, Product, About, Contact, etc.)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Brand assets collected (logo, colors, fonts, images, copy)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Reference sites / design direction gathered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Domain + hosting confirmed (registrar access, DNS plan)</w:t>
      </w:r>
    </w:p>
    <w:p>
      <w:pPr>
        <w:pStyle w:val="Heading2"/>
      </w:pPr>
      <w:r>
        <w:t>3.2 Build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Design mockup / theme approved by client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Pages built and responsive (mobile + desktop)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E-commerce storefront configured (products, pricing, checkout, payment gateway)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Lead forms wired to CRM (the CRM ↔ website link — critical)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Tracking installed (analytics, pixel, conversion events)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SEO basics (titles, meta, sitemap, alt text)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Legal pages (privacy, terms, returns / shipping for ecommerce)</w:t>
      </w:r>
    </w:p>
    <w:p>
      <w:pPr>
        <w:pStyle w:val="Heading2"/>
      </w:pPr>
      <w:r>
        <w:t>3.3 Launch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Cross-browser + mobile QA passed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Page speed / performance checked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Forms + checkout tested end-to-end (order lands in CRM)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DNS pointed / domain live over HTTPS (SSL)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Client sign-off on website ✅</w:t>
      </w:r>
    </w:p>
    <w:p>
      <w:pPr>
        <w:pStyle w:val="Heading1"/>
      </w:pPr>
      <w:r>
        <w:rPr>
          <w:color w:val="2E7D32"/>
        </w:rPr>
        <w:t>Phase 4 — Handover &amp; Go-Live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Training session delivered (CRM usage for the team)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Quick-reference guide / Loom videos shared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Admin credentials + password manager entry handed over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Support channel + response times explained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Maintenance / retainer plan confirmed (if applicable)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30-day check-in scheduled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Final invoice sent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Testimonial / referral requested</w:t>
      </w:r>
    </w:p>
    <w:p>
      <w:pPr>
        <w:pStyle w:val="Heading1"/>
      </w:pPr>
      <w:r>
        <w:rPr>
          <w:color w:val="2E7D32"/>
        </w:rPr>
        <w:t>Post-Launch (Ongoing)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Week 1: monitor automations + data flow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Week 2: review adoption, answer questions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Day 30: KPI review vs. Phase 1 goals</w:t>
      </w:r>
    </w:p>
    <w:p>
      <w:pPr>
        <w:spacing w:after="40"/>
        <w:ind w:left="360"/>
      </w:pPr>
      <w:r>
        <w:rPr>
          <w:sz w:val="24"/>
        </w:rPr>
        <w:t xml:space="preserve">☐  </w:t>
      </w:r>
      <w:r>
        <w:t>Identify upsell / optimization opportunities</w:t>
      </w:r>
    </w:p>
    <w:p>
      <w:r>
        <w:rPr>
          <w:i/>
          <w:sz w:val="18"/>
        </w:rPr>
        <w:t>The Vine Solutions AI — internal onboarding checklist. Duplicate per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